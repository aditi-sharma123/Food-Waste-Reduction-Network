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SYNOPSIS</w:t>
      </w:r>
    </w:p>
    <w:p>
      <w:pPr>
        <w:jc w:val="center"/>
      </w:pPr>
      <w:r>
        <w:rPr>
          <w:b/>
          <w:sz w:val="32"/>
        </w:rPr>
        <w:t>Food Waste Reduction Network</w:t>
      </w:r>
    </w:p>
    <w:p>
      <w:r>
        <w:rPr>
          <w:b/>
          <w:sz w:val="26"/>
        </w:rPr>
        <w:t>1. Project Title</w:t>
      </w:r>
    </w:p>
    <w:p>
      <w:pPr>
        <w:spacing w:after="120"/>
      </w:pPr>
      <w:r>
        <w:t>Food Waste Reduction Network</w:t>
      </w:r>
    </w:p>
    <w:p>
      <w:r>
        <w:rPr>
          <w:b/>
          <w:sz w:val="26"/>
        </w:rPr>
        <w:t>2. Introduction</w:t>
      </w:r>
    </w:p>
    <w:p>
      <w:pPr>
        <w:spacing w:after="120"/>
      </w:pPr>
      <w:r>
        <w:t>Food waste is a major problem in society. Large amounts of food are wasted every day by households, restaurants, hotels, canteens, events, and other organizations. At the same time, many people struggle to get sufficient food.</w:t>
      </w:r>
    </w:p>
    <w:p>
      <w:pPr>
        <w:spacing w:after="120"/>
      </w:pPr>
    </w:p>
    <w:p>
      <w:pPr>
        <w:spacing w:after="120"/>
      </w:pPr>
      <w:r>
        <w:t>The Food Waste Reduction Network is a web-based platform designed to reduce food wastage by connecting people or organizations that have surplus food with NGOs, volunteers, shelters, or people who can make use of it. The platform provides a simple way to report available excess food and coordinate its collection and distribution.</w:t>
      </w:r>
    </w:p>
    <w:p>
      <w:pPr>
        <w:spacing w:after="120"/>
      </w:pPr>
    </w:p>
    <w:p>
      <w:pPr>
        <w:spacing w:after="120"/>
      </w:pPr>
      <w:r>
        <w:t>The main aim of the project is to ensure that usable surplus food reaches people who need it instead of being thrown away.</w:t>
      </w:r>
    </w:p>
    <w:p>
      <w:r>
        <w:rPr>
          <w:b/>
          <w:sz w:val="26"/>
        </w:rPr>
        <w:t>3. Problem Statement</w:t>
      </w:r>
    </w:p>
    <w:p>
      <w:pPr>
        <w:spacing w:after="120"/>
      </w:pPr>
      <w:r>
        <w:t>A large amount of edible food is wasted because there is no simple and organized system for connecting food donors with organizations or individuals who can use the food.</w:t>
      </w:r>
    </w:p>
    <w:p>
      <w:pPr>
        <w:spacing w:after="120"/>
      </w:pPr>
    </w:p>
    <w:p>
      <w:pPr>
        <w:spacing w:after="120"/>
      </w:pPr>
      <w:r>
        <w:t>Currently, people may have surplus food but may not know:</w:t>
      </w:r>
    </w:p>
    <w:p>
      <w:pPr>
        <w:spacing w:after="120"/>
      </w:pPr>
      <w:r>
        <w:t>• Where to donate it</w:t>
      </w:r>
    </w:p>
    <w:p>
      <w:pPr>
        <w:spacing w:after="120"/>
      </w:pPr>
      <w:r>
        <w:t>• Whom to contact</w:t>
      </w:r>
    </w:p>
    <w:p>
      <w:pPr>
        <w:spacing w:after="120"/>
      </w:pPr>
      <w:r>
        <w:t>• Whether someone nearby needs it</w:t>
      </w:r>
    </w:p>
    <w:p>
      <w:pPr>
        <w:spacing w:after="120"/>
      </w:pPr>
      <w:r>
        <w:t>• How to arrange collection</w:t>
      </w:r>
    </w:p>
    <w:p>
      <w:pPr>
        <w:spacing w:after="120"/>
      </w:pPr>
      <w:r>
        <w:t>• Whether the food has been successfully distributed</w:t>
      </w:r>
    </w:p>
    <w:p>
      <w:pPr>
        <w:spacing w:after="120"/>
      </w:pPr>
    </w:p>
    <w:p>
      <w:pPr>
        <w:spacing w:after="120"/>
      </w:pPr>
      <w:r>
        <w:t>Therefore, there is a need for a centralized platform that can connect food donors, receivers, NGOs, and volunteers.</w:t>
      </w:r>
    </w:p>
    <w:p>
      <w:r>
        <w:rPr>
          <w:b/>
          <w:sz w:val="26"/>
        </w:rPr>
        <w:t>4. Proposed Solution</w:t>
      </w:r>
    </w:p>
    <w:p>
      <w:pPr>
        <w:spacing w:after="120"/>
      </w:pPr>
      <w:r>
        <w:t>The proposed Food Waste Reduction Network will provide an online platform where users can register and report surplus food.</w:t>
      </w:r>
    </w:p>
    <w:p>
      <w:pPr>
        <w:spacing w:after="120"/>
      </w:pPr>
    </w:p>
    <w:p>
      <w:pPr>
        <w:spacing w:after="120"/>
      </w:pPr>
      <w:r>
        <w:t>Basic process:</w:t>
      </w:r>
    </w:p>
    <w:p>
      <w:pPr>
        <w:spacing w:after="120"/>
      </w:pPr>
      <w:r>
        <w:t>Food Donor → Reports Surplus Food → Platform → Nearby NGO / Receiver / Volunteer → Food Collection → Food Distribution</w:t>
      </w:r>
    </w:p>
    <w:p>
      <w:pPr>
        <w:spacing w:after="120"/>
      </w:pPr>
    </w:p>
    <w:p>
      <w:pPr>
        <w:spacing w:after="120"/>
      </w:pPr>
      <w:r>
        <w:t>The platform will maintain information about available food, quantity, location, type of food, and availability time. This will make the process of donating and receiving surplus food more organized and efficient.</w:t>
      </w:r>
    </w:p>
    <w:p>
      <w:r>
        <w:rPr>
          <w:b/>
          <w:sz w:val="26"/>
        </w:rPr>
        <w:t>5. Objectives</w:t>
      </w:r>
    </w:p>
    <w:p>
      <w:pPr>
        <w:spacing w:after="120"/>
      </w:pPr>
      <w:r>
        <w:t>1. To reduce the amount of edible food being wasted.</w:t>
      </w:r>
    </w:p>
    <w:p>
      <w:pPr>
        <w:spacing w:after="120"/>
      </w:pPr>
      <w:r>
        <w:t>2. To provide an easy platform for donating surplus food.</w:t>
      </w:r>
    </w:p>
    <w:p>
      <w:pPr>
        <w:spacing w:after="120"/>
      </w:pPr>
      <w:r>
        <w:t>3. To connect food donors with NGOs, volunteers, and receivers.</w:t>
      </w:r>
    </w:p>
    <w:p>
      <w:pPr>
        <w:spacing w:after="120"/>
      </w:pPr>
      <w:r>
        <w:t>4. To provide information about available surplus food.</w:t>
      </w:r>
    </w:p>
    <w:p>
      <w:pPr>
        <w:spacing w:after="120"/>
      </w:pPr>
      <w:r>
        <w:t>5. To make food collection and distribution more organized.</w:t>
      </w:r>
    </w:p>
    <w:p>
      <w:pPr>
        <w:spacing w:after="120"/>
      </w:pPr>
      <w:r>
        <w:t>6. To encourage people, restaurants, hotels, and event organizers to donate excess food.</w:t>
      </w:r>
    </w:p>
    <w:p>
      <w:pPr>
        <w:spacing w:after="120"/>
      </w:pPr>
      <w:r>
        <w:t>7. To create awareness about responsible food consumption.</w:t>
      </w:r>
    </w:p>
    <w:p>
      <w:pPr>
        <w:spacing w:after="120"/>
      </w:pPr>
      <w:r>
        <w:t>8. To contribute towards reducing hunger and food wastage.</w:t>
      </w:r>
    </w:p>
    <w:p>
      <w:r>
        <w:rPr>
          <w:b/>
          <w:sz w:val="26"/>
        </w:rPr>
        <w:t>6. Scope of the Project</w:t>
      </w:r>
    </w:p>
    <w:p>
      <w:pPr>
        <w:spacing w:after="120"/>
      </w:pPr>
      <w:r>
        <w:t>The project can be used by different types of users:</w:t>
      </w:r>
    </w:p>
    <w:p>
      <w:pPr>
        <w:spacing w:after="120"/>
      </w:pPr>
      <w:r>
        <w:t>• Individuals – People having excess food at home.</w:t>
      </w:r>
    </w:p>
    <w:p>
      <w:pPr>
        <w:spacing w:after="120"/>
      </w:pPr>
      <w:r>
        <w:t>• Restaurants – Restaurants having leftover usable food.</w:t>
      </w:r>
    </w:p>
    <w:p>
      <w:pPr>
        <w:spacing w:after="120"/>
      </w:pPr>
      <w:r>
        <w:t>• Hotels – Hotels with surplus food after events.</w:t>
      </w:r>
    </w:p>
    <w:p>
      <w:pPr>
        <w:spacing w:after="120"/>
      </w:pPr>
      <w:r>
        <w:t>• Canteens – College/school canteens with excess food.</w:t>
      </w:r>
    </w:p>
    <w:p>
      <w:pPr>
        <w:spacing w:after="120"/>
      </w:pPr>
      <w:r>
        <w:t>• Event organizers – Organizations having surplus food after functions.</w:t>
      </w:r>
    </w:p>
    <w:p>
      <w:pPr>
        <w:spacing w:after="120"/>
      </w:pPr>
      <w:r>
        <w:t>• NGOs – Organizations that can collect and distribute food.</w:t>
      </w:r>
    </w:p>
    <w:p>
      <w:pPr>
        <w:spacing w:after="120"/>
      </w:pPr>
      <w:r>
        <w:t>• Volunteers – People who can help with transportation and collection.</w:t>
      </w:r>
    </w:p>
    <w:p>
      <w:pPr>
        <w:spacing w:after="120"/>
      </w:pPr>
    </w:p>
    <w:p>
      <w:pPr>
        <w:spacing w:after="120"/>
      </w:pPr>
      <w:r>
        <w:t>The initial version can focus on a particular city or area and can later be expanded to multiple cities.</w:t>
      </w:r>
    </w:p>
    <w:p>
      <w:r>
        <w:rPr>
          <w:b/>
          <w:sz w:val="26"/>
        </w:rPr>
        <w:t>7. Main Features</w:t>
      </w:r>
    </w:p>
    <w:p>
      <w:pPr>
        <w:spacing w:after="120"/>
      </w:pPr>
      <w:r>
        <w:t>• User Registration and Login</w:t>
      </w:r>
    </w:p>
    <w:p>
      <w:pPr>
        <w:spacing w:after="120"/>
      </w:pPr>
      <w:r>
        <w:t>• Food Donation</w:t>
      </w:r>
    </w:p>
    <w:p>
      <w:pPr>
        <w:spacing w:after="120"/>
      </w:pPr>
      <w:r>
        <w:t>• Food Request</w:t>
      </w:r>
    </w:p>
    <w:p>
      <w:pPr>
        <w:spacing w:after="120"/>
      </w:pPr>
      <w:r>
        <w:t>• Location-Based Matching</w:t>
      </w:r>
    </w:p>
    <w:p>
      <w:pPr>
        <w:spacing w:after="120"/>
      </w:pPr>
      <w:r>
        <w:t>• Notifications</w:t>
      </w:r>
    </w:p>
    <w:p>
      <w:pPr>
        <w:spacing w:after="120"/>
      </w:pPr>
      <w:r>
        <w:t>• Donation Tracking</w:t>
      </w:r>
    </w:p>
    <w:p>
      <w:pPr>
        <w:spacing w:after="120"/>
      </w:pPr>
      <w:r>
        <w:t>• Admin Panel</w:t>
      </w:r>
    </w:p>
    <w:p>
      <w:pPr>
        <w:spacing w:after="120"/>
      </w:pPr>
    </w:p>
    <w:p>
      <w:pPr>
        <w:spacing w:after="120"/>
      </w:pPr>
      <w:r>
        <w:t>Donation tracking can follow:</w:t>
      </w:r>
    </w:p>
    <w:p>
      <w:pPr>
        <w:spacing w:after="120"/>
      </w:pPr>
      <w:r>
        <w:t>Available → Requested → Accepted → Collected → Distributed</w:t>
      </w:r>
    </w:p>
    <w:p>
      <w:r>
        <w:rPr>
          <w:b/>
          <w:sz w:val="26"/>
        </w:rPr>
        <w:t>8. Technologies Used</w:t>
      </w:r>
    </w:p>
    <w:p>
      <w:pPr>
        <w:spacing w:after="120"/>
      </w:pPr>
      <w:r>
        <w:t>Frontend:</w:t>
      </w:r>
    </w:p>
    <w:p>
      <w:pPr>
        <w:spacing w:after="120"/>
      </w:pPr>
      <w:r>
        <w:t>• HTML</w:t>
      </w:r>
    </w:p>
    <w:p>
      <w:pPr>
        <w:spacing w:after="120"/>
      </w:pPr>
      <w:r>
        <w:t>• CSS</w:t>
      </w:r>
    </w:p>
    <w:p>
      <w:pPr>
        <w:spacing w:after="120"/>
      </w:pPr>
      <w:r>
        <w:t>• JavaScript</w:t>
      </w:r>
    </w:p>
    <w:p>
      <w:pPr>
        <w:spacing w:after="120"/>
      </w:pPr>
    </w:p>
    <w:p>
      <w:pPr>
        <w:spacing w:after="120"/>
      </w:pPr>
      <w:r>
        <w:t>Backend:</w:t>
      </w:r>
    </w:p>
    <w:p>
      <w:pPr>
        <w:spacing w:after="120"/>
      </w:pPr>
      <w:r>
        <w:t>• JavaScript/Node.js or another backend technology selected by the team</w:t>
      </w:r>
    </w:p>
    <w:p>
      <w:pPr>
        <w:spacing w:after="120"/>
      </w:pPr>
    </w:p>
    <w:p>
      <w:pPr>
        <w:spacing w:after="120"/>
      </w:pPr>
      <w:r>
        <w:t>Database:</w:t>
      </w:r>
    </w:p>
    <w:p>
      <w:pPr>
        <w:spacing w:after="120"/>
      </w:pPr>
      <w:r>
        <w:t>• MySQL</w:t>
      </w:r>
    </w:p>
    <w:p>
      <w:pPr>
        <w:spacing w:after="120"/>
      </w:pPr>
    </w:p>
    <w:p>
      <w:pPr>
        <w:spacing w:after="120"/>
      </w:pPr>
      <w:r>
        <w:t>Development Tools:</w:t>
      </w:r>
    </w:p>
    <w:p>
      <w:pPr>
        <w:spacing w:after="120"/>
      </w:pPr>
      <w:r>
        <w:t>• VS Code</w:t>
      </w:r>
    </w:p>
    <w:p>
      <w:pPr>
        <w:spacing w:after="120"/>
      </w:pPr>
      <w:r>
        <w:t>• Git</w:t>
      </w:r>
    </w:p>
    <w:p>
      <w:pPr>
        <w:spacing w:after="120"/>
      </w:pPr>
      <w:r>
        <w:t>• GitHub</w:t>
      </w:r>
    </w:p>
    <w:p>
      <w:pPr>
        <w:spacing w:after="120"/>
      </w:pPr>
    </w:p>
    <w:p>
      <w:pPr>
        <w:spacing w:after="120"/>
      </w:pPr>
      <w:r>
        <w:t>Note: Only include technologies that are actually used in the final implementation.</w:t>
      </w:r>
    </w:p>
    <w:p>
      <w:r>
        <w:rPr>
          <w:b/>
          <w:sz w:val="26"/>
        </w:rPr>
        <w:t>9. Functional Requirements</w:t>
      </w:r>
    </w:p>
    <w:p>
      <w:pPr>
        <w:spacing w:after="120"/>
      </w:pPr>
      <w:r>
        <w:t>1. User registration and login.</w:t>
      </w:r>
    </w:p>
    <w:p>
      <w:pPr>
        <w:spacing w:after="120"/>
      </w:pPr>
      <w:r>
        <w:t>2. Donor profile creation.</w:t>
      </w:r>
    </w:p>
    <w:p>
      <w:pPr>
        <w:spacing w:after="120"/>
      </w:pPr>
      <w:r>
        <w:t>3. Food donation posting.</w:t>
      </w:r>
    </w:p>
    <w:p>
      <w:pPr>
        <w:spacing w:after="120"/>
      </w:pPr>
      <w:r>
        <w:t>4. Viewing available food donations.</w:t>
      </w:r>
    </w:p>
    <w:p>
      <w:pPr>
        <w:spacing w:after="120"/>
      </w:pPr>
      <w:r>
        <w:t>5. Searching/filtering donations.</w:t>
      </w:r>
    </w:p>
    <w:p>
      <w:pPr>
        <w:spacing w:after="120"/>
      </w:pPr>
      <w:r>
        <w:t>6. Sending food requests.</w:t>
      </w:r>
    </w:p>
    <w:p>
      <w:pPr>
        <w:spacing w:after="120"/>
      </w:pPr>
      <w:r>
        <w:t>7. Accepting or rejecting requests.</w:t>
      </w:r>
    </w:p>
    <w:p>
      <w:pPr>
        <w:spacing w:after="120"/>
      </w:pPr>
      <w:r>
        <w:t>8. Updating donation status.</w:t>
      </w:r>
    </w:p>
    <w:p>
      <w:pPr>
        <w:spacing w:after="120"/>
      </w:pPr>
      <w:r>
        <w:t>9. Managing users and donations through an admin panel.</w:t>
      </w:r>
    </w:p>
    <w:p>
      <w:pPr>
        <w:spacing w:after="120"/>
      </w:pPr>
      <w:r>
        <w:t>10. Maintaining donation history.</w:t>
      </w:r>
    </w:p>
    <w:p>
      <w:r>
        <w:rPr>
          <w:b/>
          <w:sz w:val="26"/>
        </w:rPr>
        <w:t>10. Non-Functional Requirements</w:t>
      </w:r>
    </w:p>
    <w:p>
      <w:pPr>
        <w:spacing w:after="120"/>
      </w:pPr>
      <w:r>
        <w:t>• User-friendly: The interface should be simple and easy to understand.</w:t>
      </w:r>
    </w:p>
    <w:p>
      <w:pPr>
        <w:spacing w:after="120"/>
      </w:pPr>
      <w:r>
        <w:t>• Reliable: The system should correctly store and retrieve donation information.</w:t>
      </w:r>
    </w:p>
    <w:p>
      <w:pPr>
        <w:spacing w:after="120"/>
      </w:pPr>
      <w:r>
        <w:t>• Secure: User information and login credentials should be protected.</w:t>
      </w:r>
    </w:p>
    <w:p>
      <w:pPr>
        <w:spacing w:after="120"/>
      </w:pPr>
      <w:r>
        <w:t>• Efficient: The platform should respond quickly to user requests.</w:t>
      </w:r>
    </w:p>
    <w:p>
      <w:pPr>
        <w:spacing w:after="120"/>
      </w:pPr>
      <w:r>
        <w:t>• Scalable: The system should be capable of supporting more users and locations in the future.</w:t>
      </w:r>
    </w:p>
    <w:p>
      <w:r>
        <w:rPr>
          <w:b/>
          <w:sz w:val="26"/>
        </w:rPr>
        <w:t>11. Expected Outcome</w:t>
      </w:r>
    </w:p>
    <w:p>
      <w:pPr>
        <w:spacing w:after="120"/>
      </w:pPr>
      <w:r>
        <w:t>The expected outcome of the project is a web-based platform that provides an organized method for connecting food donors with people or organizations that can utilize surplus food.</w:t>
      </w:r>
    </w:p>
    <w:p>
      <w:pPr>
        <w:spacing w:after="120"/>
      </w:pPr>
    </w:p>
    <w:p>
      <w:pPr>
        <w:spacing w:after="120"/>
      </w:pPr>
      <w:r>
        <w:t>The project aims to:</w:t>
      </w:r>
    </w:p>
    <w:p>
      <w:pPr>
        <w:spacing w:after="120"/>
      </w:pPr>
      <w:r>
        <w:t>Reduce food wastage → Improve food redistribution → Encourage donation → Help people in need</w:t>
      </w:r>
    </w:p>
    <w:p>
      <w:pPr>
        <w:spacing w:after="120"/>
      </w:pPr>
    </w:p>
    <w:p>
      <w:pPr>
        <w:spacing w:after="120"/>
      </w:pPr>
      <w:r>
        <w:t>It will also help users become more aware of the importance of preventing unnecessary food waste.</w:t>
      </w:r>
    </w:p>
    <w:p>
      <w:r>
        <w:rPr>
          <w:b/>
          <w:sz w:val="26"/>
        </w:rPr>
        <w:t>12. Future Scope</w:t>
      </w:r>
    </w:p>
    <w:p>
      <w:pPr>
        <w:spacing w:after="120"/>
      </w:pPr>
      <w:r>
        <w:t>The project can be enhanced in the future by adding:</w:t>
      </w:r>
    </w:p>
    <w:p>
      <w:pPr>
        <w:spacing w:after="120"/>
      </w:pPr>
      <w:r>
        <w:t>• Mobile application</w:t>
      </w:r>
    </w:p>
    <w:p>
      <w:pPr>
        <w:spacing w:after="120"/>
      </w:pPr>
      <w:r>
        <w:t>• GPS-based nearby donation matching</w:t>
      </w:r>
    </w:p>
    <w:p>
      <w:pPr>
        <w:spacing w:after="120"/>
      </w:pPr>
      <w:r>
        <w:t>• Real-time notifications</w:t>
      </w:r>
    </w:p>
    <w:p>
      <w:pPr>
        <w:spacing w:after="120"/>
      </w:pPr>
      <w:r>
        <w:t>• AI-based food demand prediction</w:t>
      </w:r>
    </w:p>
    <w:p>
      <w:pPr>
        <w:spacing w:after="120"/>
      </w:pPr>
      <w:r>
        <w:t>• Route optimization for volunteers</w:t>
      </w:r>
    </w:p>
    <w:p>
      <w:pPr>
        <w:spacing w:after="120"/>
      </w:pPr>
      <w:r>
        <w:t>• QR-based donation tracking</w:t>
      </w:r>
    </w:p>
    <w:p>
      <w:pPr>
        <w:spacing w:after="120"/>
      </w:pPr>
      <w:r>
        <w:t>• Food expiry/quality reminders</w:t>
      </w:r>
    </w:p>
    <w:p>
      <w:pPr>
        <w:spacing w:after="120"/>
      </w:pPr>
      <w:r>
        <w:t>• Analytics dashboard showing food saved</w:t>
      </w:r>
    </w:p>
    <w:p>
      <w:pPr>
        <w:spacing w:after="120"/>
      </w:pPr>
      <w:r>
        <w:t>• Integration with NGOs and food banks</w:t>
      </w:r>
    </w:p>
    <w:p>
      <w:pPr>
        <w:spacing w:after="120"/>
      </w:pPr>
      <w:r>
        <w:t>• Multi-city and eventually nationwide support</w:t>
      </w:r>
    </w:p>
    <w:p>
      <w:r>
        <w:rPr>
          <w:b/>
          <w:sz w:val="26"/>
        </w:rPr>
        <w:t>13. Conclusion</w:t>
      </w:r>
    </w:p>
    <w:p>
      <w:pPr>
        <w:spacing w:after="120"/>
      </w:pPr>
      <w:r>
        <w:t>The Food Waste Reduction Network aims to provide a practical technological solution to the problem of food wastage. By connecting donors, NGOs, volunteers, and receivers through a single platform, the system can make surplus food donation easier and more organized.</w:t>
      </w:r>
    </w:p>
    <w:p>
      <w:pPr>
        <w:spacing w:after="120"/>
      </w:pPr>
    </w:p>
    <w:p>
      <w:pPr>
        <w:spacing w:after="120"/>
      </w:pPr>
      <w:r>
        <w:t>The project combines technology with social responsibility and aims to ensure that usable food is given an opportunity to reach someone who needs it rather than becoming waste.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